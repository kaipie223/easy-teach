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</w:p>
    <w:p>
      <w:pPr>
        <w:pStyle w:val="Heading1"/>
      </w:pPr>
      <w:r>
        <w:t>一、教学目标</w:t>
      </w:r>
    </w:p>
    <w:p>
      <w:r>
        <w:t xml:space="preserve">教学目标: </w:t>
      </w:r>
    </w:p>
    <w:p>
      <w:pPr>
        <w:pStyle w:val="Heading1"/>
      </w:pPr>
      <w:r>
        <w:t>二、教学重难点</w:t>
      </w:r>
    </w:p>
    <w:p>
      <w:pPr>
        <w:pStyle w:val="Heading1"/>
      </w:pPr>
      <w:r>
        <w:t>三、教学过程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